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Meeting Minutes</w:t>
      </w:r>
    </w:p>
    <w:p>
      <w:r>
        <w:t>Attendees reviewed the budget for next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